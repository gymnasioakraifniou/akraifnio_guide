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A2A"/>
          <w:sz w:val="44"/>
        </w:rPr>
        <w:t>🏛️  Ακραίφνιο Βοιωτίας</w:t>
      </w:r>
    </w:p>
    <w:p>
      <w:pPr>
        <w:spacing w:after="160"/>
        <w:jc w:val="center"/>
      </w:pPr>
      <w:r>
        <w:rPr>
          <w:i/>
          <w:color w:val="2D6A4F"/>
          <w:sz w:val="22"/>
        </w:rPr>
        <w:t>Τουριστικός Οδηγός – Αξιοθέατα &amp; QR Codes</w:t>
      </w:r>
    </w:p>
    <w:p>
      <w:pPr>
        <w:spacing w:after="280"/>
        <w:jc w:val="center"/>
      </w:pPr>
      <w:r>
        <w:rPr>
          <w:i/>
          <w:color w:val="555555"/>
          <w:sz w:val="18"/>
        </w:rPr>
        <w:t>Ημιορεινό χωριό νομού Βοιωτίας · Υψόμετρο 180μ. · Πληθυσμός 1.058 κάτοικοι (2011)</w:t>
      </w:r>
    </w:p>
    <w:p>
      <w:pPr>
        <w:spacing w:before="200" w:after="40"/>
        <w:shd w:val="clear" w:color="auto" w:fill="2d6a4f"/>
      </w:pPr>
      <w:r>
        <w:rPr>
          <w:b/>
          <w:color w:val="FFFFFF"/>
          <w:sz w:val="24"/>
        </w:rPr>
        <w:t xml:space="preserve">  🏛️ Ιστορία &amp; Αρχαιολογία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🏯  Ακρόπολη Αρχαίας Ακραιφίας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Λόφος Βίγλιζα · Τείχη 4ου αι. π.Χ. · Πεντάγωνος Πύργος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istoria.html#akropoli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https://maps.app.goo.gl/sFpgpcfetsPuvRFz9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⛰️  Βουνό Πτώον – Ιερό Απόλλωνα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Αρχαίο μαντείο · Ηρόδοτος &amp; Παυσανίας · Πεζοπορία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istoria.html#ptoon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https://maps.app.goo.gl/XjgdtrXAZeVjimuW8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🏺  Παλαιό Αρχαίο Νεκροταφείο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Πιθανώς στρατιωτών Μ. Αλεξάνδρου · Είσοδος χωριού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istoria.html#nekrotafeio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https://maps.app.goo.gl/YziaNqzkMLJshBot8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🦇  Σπήλαιο Σαρακήνο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Ευρήματα από 40.000 π.Χ. · Θέα Ελικώνα &amp; Παρνασσού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istoria.html#sarakino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666666"/>
                <w:sz w:val="16"/>
              </w:rPr>
              <w:t>📌 Τοπικά</w:t>
              <w:br/>
              <w:t>—</w:t>
            </w:r>
          </w:p>
        </w:tc>
      </w:tr>
    </w:tbl>
    <w:p>
      <w:pPr>
        <w:spacing w:after="20"/>
      </w:pPr>
    </w:p>
    <w:p>
      <w:pPr>
        <w:spacing w:before="200" w:after="40"/>
        <w:shd w:val="clear" w:color="auto" w:fill="2d6a4f"/>
      </w:pPr>
      <w:r>
        <w:rPr>
          <w:b/>
          <w:color w:val="FFFFFF"/>
          <w:sz w:val="24"/>
        </w:rPr>
        <w:t xml:space="preserve">  ⛪ Θρησκευτικά Μνημεία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⛪  Ναός Αγίου Γεωργίου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Υστεροβυζαντινός · Τοιχογραφίες Κοντάρη · 23 Απριλίου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thriskeftika.html#ag_georgios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https://maps.app.goo.gl/M5Bt3p51dmKawaueA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🕍  Μονή Αγίας Πελαγίας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4–5 χλμ. · Υψ. 550μ. · Πανήγυρη 8 Σεπτεμβρίου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thriskeftika.html#moni_pelagias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https://maps.app.goo.gl/151g7Vqj8gpc7DKQ9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🕊️  Ναός Παναγίας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Πετρόχτιστο εκκλησάκι εισόδου · Δεκαπενταύγουστος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thriskeftika.html#panagia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https://maps.app.goo.gl/fKv5oiJxNeJJTpyL7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🙏  Αγία Παρασκευή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Βυζαντινά πρότυπα 12ου αι. · Θέα Υλίκης · 26 Ιουλίου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thriskeftika.html#agia_paraskevi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https://maps.app.goo.gl/LEwZ6AnQFzesJgLM6</w:t>
            </w:r>
          </w:p>
        </w:tc>
      </w:tr>
    </w:tbl>
    <w:p>
      <w:pPr>
        <w:spacing w:after="20"/>
      </w:pPr>
    </w:p>
    <w:p>
      <w:pPr>
        <w:spacing w:before="200" w:after="40"/>
        <w:shd w:val="clear" w:color="auto" w:fill="2d6a4f"/>
      </w:pPr>
      <w:r>
        <w:rPr>
          <w:b/>
          <w:color w:val="FFFFFF"/>
          <w:sz w:val="24"/>
        </w:rPr>
        <w:t xml:space="preserve">  🌿 Φύση &amp; Περιβάλλον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🌊  Λίμνη Υλίκη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Μεγαλύτερες λίμνες Ελλάδας · Υδροβιότοπος · Ύδρευση Αθήνας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fisi.html#yliki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https://maps.app.goo.gl/uJ3ekp1Cih6DpcLs5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🌲  Βουνό Πτώον (Φύση)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Βλάστηση · Πανοραμική θέα στον κάμπο · Πεζοπορία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fisi.html#ptoon_fisi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https://maps.app.goo.gl/XjgdtrXAZeVjimuW8</w:t>
            </w:r>
          </w:p>
        </w:tc>
      </w:tr>
    </w:tbl>
    <w:p>
      <w:pPr>
        <w:spacing w:after="20"/>
      </w:pPr>
    </w:p>
    <w:p>
      <w:pPr>
        <w:spacing w:before="200" w:after="40"/>
        <w:shd w:val="clear" w:color="auto" w:fill="2d6a4f"/>
      </w:pPr>
      <w:r>
        <w:rPr>
          <w:b/>
          <w:color w:val="FFFFFF"/>
          <w:sz w:val="24"/>
        </w:rPr>
        <w:t xml:space="preserve">  🍽️ Φαγητό &amp; Διασκέδαση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🍖  Ψητοπωλείο «Το Εύγευστον»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📞 22680 31709 · Κα/νά 17:00–00:00 (εκτός Κυρ.)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fagito.html#evgeston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https://maps.app.goo.gl/uA6EjNRWvPtXdKnS9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🔥  Εστιατόριο Flame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📞 22680 31700 · 16:00–01:55 · Delivery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fagito.html#flame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https://maps.app.goo.gl/TSHToHtNPTnW5Ehm7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🎵  After Bar-Club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📞 22680 31322 · Από το 1996 · ♿ ΑΜΕΑ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fagito.html#after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https://maps.app.goo.gl/e987hqH6vyPmHc8w6</w:t>
            </w:r>
          </w:p>
        </w:tc>
      </w:tr>
    </w:tbl>
    <w:p>
      <w:pPr>
        <w:spacing w:after="20"/>
      </w:pPr>
    </w:p>
    <w:p>
      <w:pPr>
        <w:spacing w:before="200" w:after="40"/>
        <w:shd w:val="clear" w:color="auto" w:fill="2d6a4f"/>
      </w:pPr>
      <w:r>
        <w:rPr>
          <w:b/>
          <w:color w:val="FFFFFF"/>
          <w:sz w:val="24"/>
        </w:rPr>
        <w:t xml:space="preserve">  🏫 Εκπαίδευση &amp; Υπηρεσίες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📚  Δημοτικό Σχολείο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📞 2268031294 · «Πράσινα Σχολεία» · Π.Σ.Δ.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ekpaideysi.html#dimotiko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https://maps.app.goo.gl/DDftwK2wsVo1vJ8D7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🎓  Γυμνάσιο με Λυκειακές Τάξεις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📞 2268031460 · «ΠΥΞΙΔΑ» · Δευτεροβάθμια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ekpaideysi.html#gymnasio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https://maps.app.goo.gl/x1jmjsxBsscqVmY59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🏛️  Τοπική Αυτοδιοίκηση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Δήμος Ορχομενού · Πολιτιστική κληρονομιά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ekpaideysi.html#autodioikisi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666666"/>
                <w:sz w:val="16"/>
              </w:rPr>
              <w:t>📌 Τοπικά</w:t>
              <w:br/>
              <w:t>—</w:t>
            </w:r>
          </w:p>
        </w:tc>
      </w:tr>
    </w:tbl>
    <w:p>
      <w:pPr>
        <w:spacing w:after="20"/>
      </w:pPr>
    </w:p>
    <w:p>
      <w:pPr>
        <w:spacing w:before="200" w:after="40"/>
        <w:shd w:val="clear" w:color="auto" w:fill="2d6a4f"/>
      </w:pPr>
      <w:r>
        <w:rPr>
          <w:b/>
          <w:color w:val="FFFFFF"/>
          <w:sz w:val="24"/>
        </w:rPr>
        <w:t xml:space="preserve">  🎭 Πολιτισμός &amp; Σύλλογοι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🎭  Σύλλογοι «Το Γλαύ» &amp; «Η Λητώ»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Χοροεσπερίδες · Παραδοσιακές εκδηλώσεις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politismos.html#syllogoi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666666"/>
                <w:sz w:val="16"/>
              </w:rPr>
              <w:t>📌 Τοπικά</w:t>
              <w:br/>
              <w:t>—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🪖  Μνημείο Ηρώων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«Ανδρών επιφανών πάσα γη τάφος» · Εθνικές επέτειοι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politismos.html#mnimio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https://maps.app.goo.gl/S7Rp6MVHHAsbezxTA</w:t>
            </w:r>
          </w:p>
        </w:tc>
      </w:tr>
    </w:tbl>
    <w:p>
      <w:pPr>
        <w:spacing w:after="20"/>
      </w:pPr>
    </w:p>
    <w:p>
      <w:pPr>
        <w:spacing w:before="200" w:after="40"/>
        <w:shd w:val="clear" w:color="auto" w:fill="2d6a4f"/>
      </w:pPr>
      <w:r>
        <w:rPr>
          <w:b/>
          <w:color w:val="FFFFFF"/>
          <w:sz w:val="24"/>
        </w:rPr>
        <w:t xml:space="preserve">  ⚽ Αθλητισμός 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🏟️  Δημοτικό Στάδιο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102μ.×60μ. · Ποδόσφαιρο, μπάσκετ · Πάντα ανοιχτό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athlitismos.html#stadio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https://maps.app.goo.gl/zXa9s6z3WUEBX6ML8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02"/>
        <w:gridCol w:w="2268"/>
        <w:gridCol w:w="2551"/>
      </w:tblGrid>
      <w:tr>
        <w:tc>
          <w:tcPr>
            <w:tcW w:type="dxa" w:w="3213"/>
            <w:shd w:val="clear" w:color="auto" w:fill="f0faf3"/>
            <w:vAlign w:val="center"/>
          </w:tcPr>
          <w:p>
            <w:pPr>
              <w:spacing w:before="60"/>
            </w:pPr>
            <w:r>
              <w:rPr>
                <w:b/>
                <w:color w:val="1A3A2A"/>
                <w:sz w:val="20"/>
              </w:rPr>
              <w:t>⚽  Α.Ο. Απόλλων Ακραιφνίου</w:t>
            </w:r>
          </w:p>
          <w:p>
            <w:pPr>
              <w:spacing w:after="80"/>
            </w:pPr>
            <w:r>
              <w:rPr>
                <w:color w:val="444444"/>
                <w:sz w:val="17"/>
              </w:rPr>
              <w:t>Ιδρύθηκε 1976 · Άσπρο &amp; μπλε · Ε.Π.Σ. Βοιωτίας</w:t>
            </w:r>
          </w:p>
        </w:tc>
        <w:tc>
          <w:tcPr>
            <w:tcW w:type="dxa" w:w="3213"/>
            <w:shd w:val="clear" w:color="auto" w:fill="ffffff"/>
            <w:vAlign w:val="center"/>
          </w:tcPr>
          <w:p>
            <w:pPr>
              <w:jc w:val="center"/>
            </w:pPr>
            <w:r>
              <w:rPr>
                <w:i/>
                <w:color w:val="888888"/>
                <w:sz w:val="15"/>
              </w:rPr>
              <w:t>[ QR Code ]</w:t>
              <w:br/>
              <w:t>athlitismos.html#apollon</w:t>
            </w:r>
          </w:p>
        </w:tc>
        <w:tc>
          <w:tcPr>
            <w:tcW w:type="dxa" w:w="3213"/>
            <w:shd w:val="clear" w:color="auto" w:fill="e8f5e9"/>
            <w:vAlign w:val="center"/>
          </w:tcPr>
          <w:p>
            <w:pPr>
              <w:jc w:val="center"/>
            </w:pPr>
            <w:r>
              <w:rPr>
                <w:color w:val="1A5DC0"/>
                <w:sz w:val="15"/>
              </w:rPr>
              <w:t>📍 Google Maps</w:t>
              <w:br/>
              <w:t>https://maps.app.goo.gl/zXa9s6z3WUEBX6ML8</w:t>
            </w:r>
          </w:p>
        </w:tc>
      </w:tr>
    </w:tbl>
    <w:p>
      <w:pPr>
        <w:spacing w:after="20"/>
      </w:pPr>
    </w:p>
    <w:p/>
    <w:p>
      <w:pPr>
        <w:jc w:val="center"/>
      </w:pPr>
      <w:r>
        <w:rPr>
          <w:i/>
          <w:color w:val="2D6A4F"/>
          <w:sz w:val="17"/>
        </w:rPr>
        <w:t>💡 Στη στήλη [QR Code] εκτυπώστε το QR Code για άμεση πρόσβαση στην αντίστοιχη σελίδα του site.</w:t>
        <w:br/>
        <w:t>Μπορείτε να δημιουργήσετε QR Codes δωρεάν στο: qr-code-generator.com ή goqr.me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